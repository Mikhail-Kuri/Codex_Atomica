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Créer un jeu comme Limbus Company – Structure et Logique</w:t>
      </w:r>
    </w:p>
    <w:p>
      <w:pPr>
        <w:pStyle w:val="Heading1"/>
      </w:pPr>
      <w:r>
        <w:t>1. Introduction</w:t>
      </w:r>
    </w:p>
    <w:p>
      <w:pPr>
        <w:pStyle w:val="ListBullet"/>
      </w:pPr>
      <w:r>
        <w:t>Un jeu comme Limbus Company repose surtout sur des systèmes logiques solides.</w:t>
      </w:r>
    </w:p>
    <w:p>
      <w:pPr>
        <w:pStyle w:val="ListBullet"/>
      </w:pPr>
      <w:r>
        <w:t>Avant de penser aux graphismes, il faut concevoir l'architecture interne du jeu.</w:t>
      </w:r>
    </w:p>
    <w:p>
      <w:pPr>
        <w:pStyle w:val="Heading1"/>
      </w:pPr>
      <w:r>
        <w:t>2. Système de combat (Turn-based)</w:t>
      </w:r>
    </w:p>
    <w:p>
      <w:pPr>
        <w:pStyle w:val="ListBullet"/>
      </w:pPr>
      <w:r>
        <w:t>Le joueur choisit les actions de ses personnages.</w:t>
      </w:r>
    </w:p>
    <w:p>
      <w:pPr>
        <w:pStyle w:val="ListBullet"/>
      </w:pPr>
      <w:r>
        <w:t>Les ennemis choisissent leurs actions.</w:t>
      </w:r>
    </w:p>
    <w:p>
      <w:pPr>
        <w:pStyle w:val="ListBullet"/>
      </w:pPr>
      <w:r>
        <w:t>Le système calcule les priorités.</w:t>
      </w:r>
    </w:p>
    <w:p>
      <w:pPr>
        <w:pStyle w:val="ListBullet"/>
      </w:pPr>
      <w:r>
        <w:t>Les attaques sont résolues.</w:t>
      </w:r>
    </w:p>
    <w:p>
      <w:pPr>
        <w:pStyle w:val="ListBullet"/>
      </w:pPr>
      <w:r>
        <w:t>Les dégâts et effets sont appliqués.</w:t>
      </w:r>
    </w:p>
    <w:p>
      <w:pPr>
        <w:pStyle w:val="Heading1"/>
      </w:pPr>
      <w:r>
        <w:t>3. Architecture du système de combat</w:t>
      </w:r>
    </w:p>
    <w:p>
      <w:pPr>
        <w:pStyle w:val="ListBullet"/>
      </w:pPr>
      <w:r>
        <w:t>BattleManager : gère le déroulement du combat.</w:t>
      </w:r>
    </w:p>
    <w:p>
      <w:pPr>
        <w:pStyle w:val="ListBullet"/>
      </w:pPr>
      <w:r>
        <w:t>Character : représente un personnage.</w:t>
      </w:r>
    </w:p>
    <w:p>
      <w:pPr>
        <w:pStyle w:val="ListBullet"/>
      </w:pPr>
      <w:r>
        <w:t>Skill : représente une compétence.</w:t>
      </w:r>
    </w:p>
    <w:p>
      <w:pPr>
        <w:pStyle w:val="ListBullet"/>
      </w:pPr>
      <w:r>
        <w:t>StatusEffect : effets temporaires sur un personnage.</w:t>
      </w:r>
    </w:p>
    <w:p>
      <w:pPr>
        <w:pStyle w:val="ListBullet"/>
      </w:pPr>
      <w:r>
        <w:t>TurnResolver : résout l'ordre des actions.</w:t>
      </w:r>
    </w:p>
    <w:p>
      <w:pPr>
        <w:pStyle w:val="ListBullet"/>
      </w:pPr>
      <w:r>
        <w:t>DamageCalculator : calcule les dégâts.</w:t>
      </w:r>
    </w:p>
    <w:p>
      <w:pPr>
        <w:pStyle w:val="Heading1"/>
      </w:pPr>
      <w:r>
        <w:t>4. Système de personnages</w:t>
      </w:r>
    </w:p>
    <w:p>
      <w:pPr>
        <w:pStyle w:val="ListBullet"/>
      </w:pPr>
      <w:r>
        <w:t>Chaque personnage possède des statistiques.</w:t>
      </w:r>
    </w:p>
    <w:p>
      <w:pPr>
        <w:pStyle w:val="ListBullet"/>
      </w:pPr>
      <w:r>
        <w:t>Chaque personnage possède des compétences.</w:t>
      </w:r>
    </w:p>
    <w:p>
      <w:pPr>
        <w:pStyle w:val="ListBullet"/>
      </w:pPr>
      <w:r>
        <w:t>Chaque personnage peut subir des effets de statut.</w:t>
      </w:r>
    </w:p>
    <w:p>
      <w:pPr>
        <w:pStyle w:val="ListBullet"/>
      </w:pPr>
      <w:r>
        <w:t>Les personnages peuvent avoir différentes identités ou versions.</w:t>
      </w:r>
    </w:p>
    <w:p>
      <w:pPr>
        <w:pStyle w:val="Heading1"/>
      </w:pPr>
      <w:r>
        <w:t>5. Système d'effets (Status Effects)</w:t>
      </w:r>
    </w:p>
    <w:p>
      <w:pPr>
        <w:pStyle w:val="ListBullet"/>
      </w:pPr>
      <w:r>
        <w:t>Burn : dégâts sur la durée.</w:t>
      </w:r>
    </w:p>
    <w:p>
      <w:pPr>
        <w:pStyle w:val="ListBullet"/>
      </w:pPr>
      <w:r>
        <w:t>Bleed : dégâts liés aux actions.</w:t>
      </w:r>
    </w:p>
    <w:p>
      <w:pPr>
        <w:pStyle w:val="ListBullet"/>
      </w:pPr>
      <w:r>
        <w:t>Buffs : améliorations temporaires.</w:t>
      </w:r>
    </w:p>
    <w:p>
      <w:pPr>
        <w:pStyle w:val="ListBullet"/>
      </w:pPr>
      <w:r>
        <w:t>Debuffs : affaiblissements.</w:t>
      </w:r>
    </w:p>
    <w:p>
      <w:pPr>
        <w:pStyle w:val="ListBullet"/>
      </w:pPr>
      <w:r>
        <w:t>Les effets ont souvent une durée et peuvent s'accumuler.</w:t>
      </w:r>
    </w:p>
    <w:p>
      <w:pPr>
        <w:pStyle w:val="Heading1"/>
      </w:pPr>
      <w:r>
        <w:t>6. Structure d'un effet</w:t>
      </w:r>
    </w:p>
    <w:p>
      <w:pPr>
        <w:pStyle w:val="ListBullet"/>
      </w:pPr>
      <w:r>
        <w:t>duration : durée de l'effet.</w:t>
      </w:r>
    </w:p>
    <w:p>
      <w:pPr>
        <w:pStyle w:val="ListBullet"/>
      </w:pPr>
      <w:r>
        <w:t>stack : nombre d'accumulations.</w:t>
      </w:r>
    </w:p>
    <w:p>
      <w:pPr>
        <w:pStyle w:val="ListBullet"/>
      </w:pPr>
      <w:r>
        <w:t>apply() : applique l'effet.</w:t>
      </w:r>
    </w:p>
    <w:p>
      <w:pPr>
        <w:pStyle w:val="ListBullet"/>
      </w:pPr>
      <w:r>
        <w:t>tick() : exécuté à chaque tour.</w:t>
      </w:r>
    </w:p>
    <w:p>
      <w:pPr>
        <w:pStyle w:val="ListBullet"/>
      </w:pPr>
      <w:r>
        <w:t>remove() : retire l'effet.</w:t>
      </w:r>
    </w:p>
    <w:p>
      <w:pPr>
        <w:pStyle w:val="Heading1"/>
      </w:pPr>
      <w:r>
        <w:t>7. Système d'histoire (Story Engine)</w:t>
      </w:r>
    </w:p>
    <w:p>
      <w:pPr>
        <w:pStyle w:val="ListBullet"/>
      </w:pPr>
      <w:r>
        <w:t>Scene : représente une scène narrative.</w:t>
      </w:r>
    </w:p>
    <w:p>
      <w:pPr>
        <w:pStyle w:val="ListBullet"/>
      </w:pPr>
      <w:r>
        <w:t>Dialogue : texte d'un personnage.</w:t>
      </w:r>
    </w:p>
    <w:p>
      <w:pPr>
        <w:pStyle w:val="ListBullet"/>
      </w:pPr>
      <w:r>
        <w:t>Choice : choix proposés au joueur.</w:t>
      </w:r>
    </w:p>
    <w:p>
      <w:pPr>
        <w:pStyle w:val="ListBullet"/>
      </w:pPr>
      <w:r>
        <w:t>EventTrigger : déclenche un événement.</w:t>
      </w:r>
    </w:p>
    <w:p>
      <w:pPr>
        <w:pStyle w:val="Heading1"/>
      </w:pPr>
      <w:r>
        <w:t>8. Système d'événements</w:t>
      </w:r>
    </w:p>
    <w:p>
      <w:pPr>
        <w:pStyle w:val="ListBullet"/>
      </w:pPr>
      <w:r>
        <w:t>BattleStart : début du combat.</w:t>
      </w:r>
    </w:p>
    <w:p>
      <w:pPr>
        <w:pStyle w:val="ListBullet"/>
      </w:pPr>
      <w:r>
        <w:t>CharacterDeath : mort d'un personnage.</w:t>
      </w:r>
    </w:p>
    <w:p>
      <w:pPr>
        <w:pStyle w:val="ListBullet"/>
      </w:pPr>
      <w:r>
        <w:t>TurnStart : début d'un tour.</w:t>
      </w:r>
    </w:p>
    <w:p>
      <w:pPr>
        <w:pStyle w:val="ListBullet"/>
      </w:pPr>
      <w:r>
        <w:t>SkillUsed : lorsqu'une compétence est utilisée.</w:t>
      </w:r>
    </w:p>
    <w:p>
      <w:pPr>
        <w:pStyle w:val="Heading1"/>
      </w:pPr>
      <w:r>
        <w:t>9. Architecture possible du projet</w:t>
      </w:r>
    </w:p>
    <w:p>
      <w:pPr>
        <w:pStyle w:val="ListBullet"/>
      </w:pPr>
      <w:r>
        <w:t>engine : contient les systèmes internes.</w:t>
      </w:r>
    </w:p>
    <w:p>
      <w:pPr>
        <w:pStyle w:val="ListBullet"/>
      </w:pPr>
      <w:r>
        <w:t>battle : logique de combat.</w:t>
      </w:r>
    </w:p>
    <w:p>
      <w:pPr>
        <w:pStyle w:val="ListBullet"/>
      </w:pPr>
      <w:r>
        <w:t>events : système d'événements.</w:t>
      </w:r>
    </w:p>
    <w:p>
      <w:pPr>
        <w:pStyle w:val="ListBullet"/>
      </w:pPr>
      <w:r>
        <w:t>story : moteur narratif.</w:t>
      </w:r>
    </w:p>
    <w:p>
      <w:pPr>
        <w:pStyle w:val="ListBullet"/>
      </w:pPr>
      <w:r>
        <w:t>systems : autres mécaniques internes.</w:t>
      </w:r>
    </w:p>
    <w:p>
      <w:pPr>
        <w:pStyle w:val="Heading1"/>
      </w:pPr>
      <w:r>
        <w:t>10. Organisation du code</w:t>
      </w:r>
    </w:p>
    <w:p>
      <w:pPr>
        <w:pStyle w:val="ListBullet"/>
      </w:pPr>
      <w:r>
        <w:t>game : contenu du jeu.</w:t>
      </w:r>
    </w:p>
    <w:p>
      <w:pPr>
        <w:pStyle w:val="ListBullet"/>
      </w:pPr>
      <w:r>
        <w:t>characters : personnages.</w:t>
      </w:r>
    </w:p>
    <w:p>
      <w:pPr>
        <w:pStyle w:val="ListBullet"/>
      </w:pPr>
      <w:r>
        <w:t>skills : compétences.</w:t>
      </w:r>
    </w:p>
    <w:p>
      <w:pPr>
        <w:pStyle w:val="ListBullet"/>
      </w:pPr>
      <w:r>
        <w:t>enemies : ennemis.</w:t>
      </w:r>
    </w:p>
    <w:p>
      <w:pPr>
        <w:pStyle w:val="ListBullet"/>
      </w:pPr>
      <w:r>
        <w:t>items : objets.</w:t>
      </w:r>
    </w:p>
    <w:p>
      <w:pPr>
        <w:pStyle w:val="Heading1"/>
      </w:pPr>
      <w:r>
        <w:t>11. Interface</w:t>
      </w:r>
    </w:p>
    <w:p>
      <w:pPr>
        <w:pStyle w:val="ListBullet"/>
      </w:pPr>
      <w:r>
        <w:t>ui : interface utilisateur.</w:t>
      </w:r>
    </w:p>
    <w:p>
      <w:pPr>
        <w:pStyle w:val="ListBullet"/>
      </w:pPr>
      <w:r>
        <w:t>battleUI : interface de combat.</w:t>
      </w:r>
    </w:p>
    <w:p>
      <w:pPr>
        <w:pStyle w:val="ListBullet"/>
      </w:pPr>
      <w:r>
        <w:t>menu : menus du jeu.</w:t>
      </w:r>
    </w:p>
    <w:p>
      <w:pPr>
        <w:pStyle w:val="Heading1"/>
      </w:pPr>
      <w:r>
        <w:t>12. Données</w:t>
      </w:r>
    </w:p>
    <w:p>
      <w:pPr>
        <w:pStyle w:val="ListBullet"/>
      </w:pPr>
      <w:r>
        <w:t>data : stockage des données.</w:t>
      </w:r>
    </w:p>
    <w:p>
      <w:pPr>
        <w:pStyle w:val="ListBullet"/>
      </w:pPr>
      <w:r>
        <w:t>json : fichiers de données.</w:t>
      </w:r>
    </w:p>
    <w:p>
      <w:pPr>
        <w:pStyle w:val="ListBullet"/>
      </w:pPr>
      <w:r>
        <w:t>loaders : classes pour charger les données.</w:t>
      </w:r>
    </w:p>
    <w:p>
      <w:pPr>
        <w:pStyle w:val="Heading1"/>
      </w:pPr>
      <w:r>
        <w:t>13. Ordre recommandé pour développer</w:t>
      </w:r>
    </w:p>
    <w:p>
      <w:pPr>
        <w:pStyle w:val="ListBullet"/>
      </w:pPr>
      <w:r>
        <w:t>Créer un système de combat simple.</w:t>
      </w:r>
    </w:p>
    <w:p>
      <w:pPr>
        <w:pStyle w:val="ListBullet"/>
      </w:pPr>
      <w:r>
        <w:t>Ajouter personnages et compétences.</w:t>
      </w:r>
    </w:p>
    <w:p>
      <w:pPr>
        <w:pStyle w:val="ListBullet"/>
      </w:pPr>
      <w:r>
        <w:t>Ajouter les effets.</w:t>
      </w:r>
    </w:p>
    <w:p>
      <w:pPr>
        <w:pStyle w:val="ListBullet"/>
      </w:pPr>
      <w:r>
        <w:t>Ajouter les ennemis.</w:t>
      </w:r>
    </w:p>
    <w:p>
      <w:pPr>
        <w:pStyle w:val="ListBullet"/>
      </w:pPr>
      <w:r>
        <w:t>Créer l'interface utilisateur.</w:t>
      </w:r>
    </w:p>
    <w:p>
      <w:pPr>
        <w:pStyle w:val="ListBullet"/>
      </w:pPr>
      <w:r>
        <w:t>Ajouter l'histoire.</w:t>
      </w:r>
    </w:p>
    <w:p>
      <w:pPr>
        <w:pStyle w:val="Heading1"/>
      </w:pPr>
      <w:r>
        <w:t>14. Notes personnelles</w:t>
      </w:r>
    </w:p>
    <w:p>
      <w:pPr>
        <w:pStyle w:val="ListBullet"/>
      </w:pPr>
      <w:r>
        <w:t>Espace pour écrire tes idées.</w:t>
      </w:r>
    </w:p>
    <w:p>
      <w:pPr>
        <w:pStyle w:val="ListBullet"/>
      </w:pPr>
      <w:r>
        <w:t>Espace pour réfléchir à la logique.</w:t>
      </w:r>
    </w:p>
    <w:p>
      <w:pPr>
        <w:pStyle w:val="ListBullet"/>
      </w:pPr>
      <w:r>
        <w:t>Espace pour planifier les futurs systèmes.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