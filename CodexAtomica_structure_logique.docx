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956D" w14:textId="77777777" w:rsidR="00B91BDB" w:rsidRPr="00967670" w:rsidRDefault="00000000">
      <w:pPr>
        <w:pStyle w:val="Titre"/>
        <w:rPr>
          <w:lang w:val="fr-CA"/>
        </w:rPr>
      </w:pPr>
      <w:r w:rsidRPr="00967670">
        <w:rPr>
          <w:lang w:val="fr-CA"/>
        </w:rPr>
        <w:t>CodexAtomica – Structure de logique (Java)</w:t>
      </w:r>
    </w:p>
    <w:p w14:paraId="5F803A08" w14:textId="77777777" w:rsidR="00B91BDB" w:rsidRDefault="00000000">
      <w:pPr>
        <w:pStyle w:val="Titre1"/>
      </w:pPr>
      <w:r>
        <w:t>1. Vision du projet</w:t>
      </w:r>
    </w:p>
    <w:p w14:paraId="553F3107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Quel est le but principal du projet CodexAtomica ?</w:t>
      </w:r>
    </w:p>
    <w:p w14:paraId="7448B780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Quel type d'expérience l'utilisateur doit-il avoir ?</w:t>
      </w:r>
    </w:p>
    <w:p w14:paraId="24B4A12A" w14:textId="77777777" w:rsidR="00B91BDB" w:rsidRDefault="00000000">
      <w:pPr>
        <w:pStyle w:val="Listepuces"/>
      </w:pPr>
      <w:r w:rsidRPr="00967670">
        <w:rPr>
          <w:lang w:val="fr-CA"/>
        </w:rPr>
        <w:t xml:space="preserve">Quel est le thème ou l'univers (science, technologie, futuriste, etc.) </w:t>
      </w:r>
      <w:r>
        <w:t>?</w:t>
      </w:r>
    </w:p>
    <w:p w14:paraId="40977EE1" w14:textId="77777777" w:rsidR="00B91BDB" w:rsidRDefault="00000000">
      <w:pPr>
        <w:pStyle w:val="Titre1"/>
      </w:pPr>
      <w:r>
        <w:t>2. Architecture générale du code</w:t>
      </w:r>
    </w:p>
    <w:p w14:paraId="0EEB678A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Définir les modules principaux du programme.</w:t>
      </w:r>
    </w:p>
    <w:p w14:paraId="77EFDEE3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Créer une séparation claire entre : logique métier, interface, et gestion des données.</w:t>
      </w:r>
    </w:p>
    <w:p w14:paraId="4846AECA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Utiliser des packages Java pour organiser les classes.</w:t>
      </w:r>
    </w:p>
    <w:p w14:paraId="5AAC4CD4" w14:textId="77777777" w:rsidR="00B91BDB" w:rsidRDefault="00000000">
      <w:pPr>
        <w:pStyle w:val="Titre1"/>
      </w:pPr>
      <w:r>
        <w:t>3. Structures de base</w:t>
      </w:r>
    </w:p>
    <w:p w14:paraId="1F0C4BDE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Créer une classe principale (Main / Application).</w:t>
      </w:r>
    </w:p>
    <w:p w14:paraId="35C737E0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Créer des classes pour les entités importantes.</w:t>
      </w:r>
    </w:p>
    <w:p w14:paraId="36B75701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Utiliser des interfaces si plusieurs objets doivent partager le même comportement.</w:t>
      </w:r>
    </w:p>
    <w:p w14:paraId="329197E8" w14:textId="77777777" w:rsidR="00B91BDB" w:rsidRDefault="00000000">
      <w:pPr>
        <w:pStyle w:val="Titre1"/>
      </w:pPr>
      <w:r>
        <w:t>4. Logique du système</w:t>
      </w:r>
    </w:p>
    <w:p w14:paraId="167D7141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Définir comment les actions principales fonctionnent.</w:t>
      </w:r>
    </w:p>
    <w:p w14:paraId="656E9983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Identifier les événements importants dans le programme.</w:t>
      </w:r>
    </w:p>
    <w:p w14:paraId="5F041AB1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Créer des gestionnaires (managers / controllers) pour coordonner les actions.</w:t>
      </w:r>
    </w:p>
    <w:p w14:paraId="3B80EBEA" w14:textId="77777777" w:rsidR="00B91BDB" w:rsidRDefault="00000000">
      <w:pPr>
        <w:pStyle w:val="Titre1"/>
      </w:pPr>
      <w:r>
        <w:t>5. Système d'extension</w:t>
      </w:r>
    </w:p>
    <w:p w14:paraId="5BE75443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Permettre l'ajout futur de nouvelles fonctionnalités.</w:t>
      </w:r>
    </w:p>
    <w:p w14:paraId="54986987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Utiliser des classes abstraites ou interfaces.</w:t>
      </w:r>
    </w:p>
    <w:p w14:paraId="76153C0D" w14:textId="77777777" w:rsidR="00B91BDB" w:rsidRDefault="00000000">
      <w:pPr>
        <w:pStyle w:val="Listepuces"/>
      </w:pPr>
      <w:r>
        <w:t>Prévoir une architecture modulaire.</w:t>
      </w:r>
    </w:p>
    <w:p w14:paraId="27ADC106" w14:textId="77777777" w:rsidR="00B91BDB" w:rsidRDefault="00000000">
      <w:pPr>
        <w:pStyle w:val="Titre1"/>
      </w:pPr>
      <w:r>
        <w:t>6. Gestion des données</w:t>
      </w:r>
    </w:p>
    <w:p w14:paraId="4FD2D839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Décider comment les données sont stockées.</w:t>
      </w:r>
    </w:p>
    <w:p w14:paraId="66BDE2C3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Utiliser des objets Java pour représenter les données.</w:t>
      </w:r>
    </w:p>
    <w:p w14:paraId="1DB14DCD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Créer une couche de gestion des données.</w:t>
      </w:r>
    </w:p>
    <w:p w14:paraId="360267B9" w14:textId="77777777" w:rsidR="00B91BDB" w:rsidRDefault="00000000">
      <w:pPr>
        <w:pStyle w:val="Titre1"/>
      </w:pPr>
      <w:r>
        <w:lastRenderedPageBreak/>
        <w:t>7. Organisation du code</w:t>
      </w:r>
    </w:p>
    <w:p w14:paraId="1551EB2B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Utiliser des noms de classes clairs.</w:t>
      </w:r>
    </w:p>
    <w:p w14:paraId="02B784A0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Limiter la taille des classes.</w:t>
      </w:r>
    </w:p>
    <w:p w14:paraId="5567A3D9" w14:textId="77777777" w:rsidR="00B91BDB" w:rsidRDefault="00000000">
      <w:pPr>
        <w:pStyle w:val="Listepuces"/>
      </w:pPr>
      <w:r>
        <w:t>Diviser les responsabilités.</w:t>
      </w:r>
    </w:p>
    <w:p w14:paraId="04059EBE" w14:textId="77777777" w:rsidR="00B91BDB" w:rsidRDefault="00000000">
      <w:pPr>
        <w:pStyle w:val="Titre1"/>
      </w:pPr>
      <w:r>
        <w:t>8. Phase d'exploration</w:t>
      </w:r>
    </w:p>
    <w:p w14:paraId="66A7A082" w14:textId="77777777" w:rsidR="00B91BDB" w:rsidRDefault="00000000">
      <w:pPr>
        <w:pStyle w:val="Listepuces"/>
      </w:pPr>
      <w:r>
        <w:t>Créer des prototypes rapides.</w:t>
      </w:r>
    </w:p>
    <w:p w14:paraId="47C591FD" w14:textId="77777777" w:rsidR="00B91BDB" w:rsidRDefault="00000000">
      <w:pPr>
        <w:pStyle w:val="Listepuces"/>
      </w:pPr>
      <w:r>
        <w:t>Tester différentes approches.</w:t>
      </w:r>
    </w:p>
    <w:p w14:paraId="017E6CEF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Garder une liste d'idées et de concepts à tester.</w:t>
      </w:r>
    </w:p>
    <w:p w14:paraId="6A25AE04" w14:textId="77777777" w:rsidR="00B91BDB" w:rsidRDefault="00000000">
      <w:pPr>
        <w:pStyle w:val="Titre1"/>
      </w:pPr>
      <w:r>
        <w:t>9. Questions pour guider le développement</w:t>
      </w:r>
    </w:p>
    <w:p w14:paraId="4291BB34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Quelle est la responsabilité de chaque classe ?</w:t>
      </w:r>
    </w:p>
    <w:p w14:paraId="6BC78079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Comment les objets communiquent-ils entre eux ?</w:t>
      </w:r>
    </w:p>
    <w:p w14:paraId="5F987FD7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Comment éviter que la logique devienne trop complexe ?</w:t>
      </w:r>
    </w:p>
    <w:p w14:paraId="786D4BDF" w14:textId="77777777" w:rsidR="00B91BDB" w:rsidRDefault="00000000">
      <w:pPr>
        <w:pStyle w:val="Titre1"/>
      </w:pPr>
      <w:r>
        <w:t>10. Notes personnelles</w:t>
      </w:r>
    </w:p>
    <w:p w14:paraId="14049204" w14:textId="77777777" w:rsidR="00B91BDB" w:rsidRPr="00967670" w:rsidRDefault="00000000">
      <w:pPr>
        <w:pStyle w:val="Listepuces"/>
        <w:rPr>
          <w:lang w:val="fr-CA"/>
        </w:rPr>
      </w:pPr>
      <w:r w:rsidRPr="00967670">
        <w:rPr>
          <w:lang w:val="fr-CA"/>
        </w:rPr>
        <w:t>Espace pour ajouter des idées, concepts ou améliorations futures.</w:t>
      </w:r>
    </w:p>
    <w:sectPr w:rsidR="00B91BDB" w:rsidRPr="009676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184036">
    <w:abstractNumId w:val="8"/>
  </w:num>
  <w:num w:numId="2" w16cid:durableId="1172797971">
    <w:abstractNumId w:val="6"/>
  </w:num>
  <w:num w:numId="3" w16cid:durableId="2050495112">
    <w:abstractNumId w:val="5"/>
  </w:num>
  <w:num w:numId="4" w16cid:durableId="338235532">
    <w:abstractNumId w:val="4"/>
  </w:num>
  <w:num w:numId="5" w16cid:durableId="1194343885">
    <w:abstractNumId w:val="7"/>
  </w:num>
  <w:num w:numId="6" w16cid:durableId="68311068">
    <w:abstractNumId w:val="3"/>
  </w:num>
  <w:num w:numId="7" w16cid:durableId="664749149">
    <w:abstractNumId w:val="2"/>
  </w:num>
  <w:num w:numId="8" w16cid:durableId="1865315521">
    <w:abstractNumId w:val="1"/>
  </w:num>
  <w:num w:numId="9" w16cid:durableId="210202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256B"/>
    <w:rsid w:val="006245FF"/>
    <w:rsid w:val="00967670"/>
    <w:rsid w:val="00AA1D8D"/>
    <w:rsid w:val="00B47730"/>
    <w:rsid w:val="00B91B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0FAA7E"/>
  <w14:defaultImageDpi w14:val="300"/>
  <w15:docId w15:val="{8E702125-D8B6-477A-B488-451FE1CE7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1465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Mikhail Kurilenko</cp:lastModifiedBy>
  <cp:revision>2</cp:revision>
  <dcterms:created xsi:type="dcterms:W3CDTF">2013-12-23T23:15:00Z</dcterms:created>
  <dcterms:modified xsi:type="dcterms:W3CDTF">2026-04-29T02:09:00Z</dcterms:modified>
  <cp:category/>
</cp:coreProperties>
</file>