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D86F" w14:textId="77777777" w:rsidR="00682C6B" w:rsidRPr="009C2F32" w:rsidRDefault="00000000">
      <w:pPr>
        <w:pStyle w:val="Titre1"/>
        <w:rPr>
          <w:lang w:val="fr-CA"/>
        </w:rPr>
      </w:pPr>
      <w:r w:rsidRPr="009C2F32">
        <w:rPr>
          <w:lang w:val="fr-CA"/>
        </w:rPr>
        <w:t>Guide étape par étape – Construction d’un système de combat RPG en Java</w:t>
      </w:r>
    </w:p>
    <w:p w14:paraId="3EE116B5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1 – Structure de base du projet</w:t>
      </w:r>
    </w:p>
    <w:p w14:paraId="5C30E54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Créer une architecture de projet claire.</w:t>
      </w:r>
    </w:p>
    <w:p w14:paraId="5AD9F372" w14:textId="77777777" w:rsidR="00682C6B" w:rsidRPr="009C2F32" w:rsidRDefault="00682C6B">
      <w:pPr>
        <w:rPr>
          <w:lang w:val="fr-CA"/>
        </w:rPr>
      </w:pPr>
    </w:p>
    <w:p w14:paraId="765D3DE5" w14:textId="77777777" w:rsidR="00682C6B" w:rsidRDefault="00000000">
      <w:r>
        <w:t xml:space="preserve">Packages </w:t>
      </w:r>
      <w:proofErr w:type="spellStart"/>
      <w:proofErr w:type="gramStart"/>
      <w:r>
        <w:t>recommandés</w:t>
      </w:r>
      <w:proofErr w:type="spellEnd"/>
      <w:r>
        <w:t xml:space="preserve"> :</w:t>
      </w:r>
      <w:proofErr w:type="gramEnd"/>
    </w:p>
    <w:p w14:paraId="721C6017" w14:textId="77777777" w:rsidR="00682C6B" w:rsidRDefault="00000000">
      <w:r>
        <w:t>- core : Character, Attributes</w:t>
      </w:r>
    </w:p>
    <w:p w14:paraId="459F53C2" w14:textId="77777777" w:rsidR="00682C6B" w:rsidRDefault="00000000">
      <w:r>
        <w:t>- combat : BattleSystem, DamageCalculator</w:t>
      </w:r>
    </w:p>
    <w:p w14:paraId="0C5D07A1" w14:textId="77777777" w:rsidR="00682C6B" w:rsidRDefault="00000000">
      <w:r>
        <w:t>- skills : Action, OffensiveSkills, DefensiveSkills</w:t>
      </w:r>
    </w:p>
    <w:p w14:paraId="67FA7045" w14:textId="77777777" w:rsidR="00682C6B" w:rsidRDefault="00000000">
      <w:r>
        <w:t>- weapons : Weapon</w:t>
      </w:r>
    </w:p>
    <w:p w14:paraId="0DB1FD8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effects</w:t>
      </w:r>
      <w:proofErr w:type="spellEnd"/>
      <w:r w:rsidRPr="009C2F32">
        <w:rPr>
          <w:lang w:val="fr-CA"/>
        </w:rPr>
        <w:t xml:space="preserve"> : </w:t>
      </w:r>
      <w:proofErr w:type="spellStart"/>
      <w:r w:rsidRPr="009C2F32">
        <w:rPr>
          <w:lang w:val="fr-CA"/>
        </w:rPr>
        <w:t>StatusEffect</w:t>
      </w:r>
      <w:proofErr w:type="spellEnd"/>
    </w:p>
    <w:p w14:paraId="0058048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tests : </w:t>
      </w:r>
      <w:proofErr w:type="spellStart"/>
      <w:r w:rsidRPr="009C2F32">
        <w:rPr>
          <w:lang w:val="fr-CA"/>
        </w:rPr>
        <w:t>GameTester</w:t>
      </w:r>
      <w:proofErr w:type="spellEnd"/>
    </w:p>
    <w:p w14:paraId="4BB36D43" w14:textId="77777777" w:rsidR="00682C6B" w:rsidRPr="009C2F32" w:rsidRDefault="00682C6B">
      <w:pPr>
        <w:rPr>
          <w:lang w:val="fr-CA"/>
        </w:rPr>
      </w:pPr>
    </w:p>
    <w:p w14:paraId="3D738D97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Objectif : garder un code modulaire et facile à étendre.</w:t>
      </w:r>
    </w:p>
    <w:p w14:paraId="150BB173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2 – Classe Character</w:t>
      </w:r>
    </w:p>
    <w:p w14:paraId="7CA34936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La classe Character représente un personnage dans le jeu.</w:t>
      </w:r>
    </w:p>
    <w:p w14:paraId="1F3CA4EA" w14:textId="77777777" w:rsidR="00682C6B" w:rsidRPr="009C2F32" w:rsidRDefault="00682C6B">
      <w:pPr>
        <w:rPr>
          <w:lang w:val="fr-CA"/>
        </w:rPr>
      </w:pPr>
    </w:p>
    <w:p w14:paraId="748F681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Responsabilités :</w:t>
      </w:r>
    </w:p>
    <w:p w14:paraId="3C9843D2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stocker les statistiques</w:t>
      </w:r>
    </w:p>
    <w:p w14:paraId="386E9BA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gérer les points de vie</w:t>
      </w:r>
    </w:p>
    <w:p w14:paraId="0655BFF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gérer les actions offensives</w:t>
      </w:r>
    </w:p>
    <w:p w14:paraId="22B14077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gérer la défense</w:t>
      </w:r>
    </w:p>
    <w:p w14:paraId="0502ECC0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vérifier si le personnage est vivant</w:t>
      </w:r>
    </w:p>
    <w:p w14:paraId="5C413B38" w14:textId="77777777" w:rsidR="00682C6B" w:rsidRPr="009C2F32" w:rsidRDefault="00682C6B">
      <w:pPr>
        <w:rPr>
          <w:lang w:val="fr-CA"/>
        </w:rPr>
      </w:pPr>
    </w:p>
    <w:p w14:paraId="4D89B965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Conseil :</w:t>
      </w:r>
    </w:p>
    <w:p w14:paraId="379A40AB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Utiliser un seul constructeur principal :</w:t>
      </w:r>
    </w:p>
    <w:p w14:paraId="33AFA5F5" w14:textId="77777777" w:rsidR="00682C6B" w:rsidRDefault="00000000">
      <w:proofErr w:type="gramStart"/>
      <w:r>
        <w:lastRenderedPageBreak/>
        <w:t>Character(</w:t>
      </w:r>
      <w:proofErr w:type="gramEnd"/>
      <w:r>
        <w:t>String name, Attributes stats, Weapon weapon, DefensiveSkill defense)</w:t>
      </w:r>
    </w:p>
    <w:p w14:paraId="747E6691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3 – Système d’actions (Action)</w:t>
      </w:r>
    </w:p>
    <w:p w14:paraId="3031BC37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Créer une interface ou classe abstraite Action.</w:t>
      </w:r>
    </w:p>
    <w:p w14:paraId="7F0E676A" w14:textId="77777777" w:rsidR="00682C6B" w:rsidRPr="009C2F32" w:rsidRDefault="00682C6B">
      <w:pPr>
        <w:rPr>
          <w:lang w:val="fr-CA"/>
        </w:rPr>
      </w:pPr>
    </w:p>
    <w:p w14:paraId="66A23AC0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 :</w:t>
      </w:r>
    </w:p>
    <w:p w14:paraId="78B4D1A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BasicAttack</w:t>
      </w:r>
      <w:proofErr w:type="spellEnd"/>
    </w:p>
    <w:p w14:paraId="4BDC082D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Fireball</w:t>
      </w:r>
      <w:proofErr w:type="spellEnd"/>
    </w:p>
    <w:p w14:paraId="533280C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Slash</w:t>
      </w:r>
    </w:p>
    <w:p w14:paraId="53838213" w14:textId="77777777" w:rsidR="00682C6B" w:rsidRPr="009C2F32" w:rsidRDefault="00682C6B">
      <w:pPr>
        <w:rPr>
          <w:lang w:val="fr-CA"/>
        </w:rPr>
      </w:pPr>
    </w:p>
    <w:p w14:paraId="7721F1A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Chaque action doit avoir :</w:t>
      </w:r>
    </w:p>
    <w:p w14:paraId="6C41BE2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un nom</w:t>
      </w:r>
    </w:p>
    <w:p w14:paraId="312900D7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une méthode </w:t>
      </w:r>
      <w:proofErr w:type="spellStart"/>
      <w:proofErr w:type="gramStart"/>
      <w:r w:rsidRPr="009C2F32">
        <w:rPr>
          <w:lang w:val="fr-CA"/>
        </w:rPr>
        <w:t>execute</w:t>
      </w:r>
      <w:proofErr w:type="spellEnd"/>
      <w:r w:rsidRPr="009C2F32">
        <w:rPr>
          <w:lang w:val="fr-CA"/>
        </w:rPr>
        <w:t>(</w:t>
      </w:r>
      <w:proofErr w:type="spellStart"/>
      <w:proofErr w:type="gramEnd"/>
      <w:r w:rsidRPr="009C2F32">
        <w:rPr>
          <w:lang w:val="fr-CA"/>
        </w:rPr>
        <w:t>attacker</w:t>
      </w:r>
      <w:proofErr w:type="spellEnd"/>
      <w:r w:rsidRPr="009C2F32">
        <w:rPr>
          <w:lang w:val="fr-CA"/>
        </w:rPr>
        <w:t xml:space="preserve">, </w:t>
      </w:r>
      <w:proofErr w:type="spellStart"/>
      <w:r w:rsidRPr="009C2F32">
        <w:rPr>
          <w:lang w:val="fr-CA"/>
        </w:rPr>
        <w:t>target</w:t>
      </w:r>
      <w:proofErr w:type="spellEnd"/>
      <w:r w:rsidRPr="009C2F32">
        <w:rPr>
          <w:lang w:val="fr-CA"/>
        </w:rPr>
        <w:t>)</w:t>
      </w:r>
    </w:p>
    <w:p w14:paraId="0D11F8C6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éventuellement un </w:t>
      </w:r>
      <w:proofErr w:type="spellStart"/>
      <w:r w:rsidRPr="009C2F32">
        <w:rPr>
          <w:lang w:val="fr-CA"/>
        </w:rPr>
        <w:t>cooldown</w:t>
      </w:r>
      <w:proofErr w:type="spellEnd"/>
    </w:p>
    <w:p w14:paraId="05816E0B" w14:textId="77777777" w:rsidR="00682C6B" w:rsidRPr="009C2F32" w:rsidRDefault="00682C6B">
      <w:pPr>
        <w:rPr>
          <w:lang w:val="fr-CA"/>
        </w:rPr>
      </w:pPr>
    </w:p>
    <w:p w14:paraId="5167529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Objectif : permettre d’ajouter facilement de nouvelles attaques.</w:t>
      </w:r>
    </w:p>
    <w:p w14:paraId="03D96134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4 – Système de défense</w:t>
      </w:r>
    </w:p>
    <w:p w14:paraId="4572A74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Créer une classe abstraite </w:t>
      </w:r>
      <w:proofErr w:type="spellStart"/>
      <w:r w:rsidRPr="009C2F32">
        <w:rPr>
          <w:lang w:val="fr-CA"/>
        </w:rPr>
        <w:t>DefensiveSkill</w:t>
      </w:r>
      <w:proofErr w:type="spellEnd"/>
      <w:r w:rsidRPr="009C2F32">
        <w:rPr>
          <w:lang w:val="fr-CA"/>
        </w:rPr>
        <w:t>.</w:t>
      </w:r>
    </w:p>
    <w:p w14:paraId="5A88797A" w14:textId="77777777" w:rsidR="00682C6B" w:rsidRPr="009C2F32" w:rsidRDefault="00682C6B">
      <w:pPr>
        <w:rPr>
          <w:lang w:val="fr-CA"/>
        </w:rPr>
      </w:pPr>
    </w:p>
    <w:p w14:paraId="40A934FB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Exemples :</w:t>
      </w:r>
    </w:p>
    <w:p w14:paraId="36625E1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Guard</w:t>
      </w:r>
    </w:p>
    <w:p w14:paraId="76C0A18C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Counter</w:t>
      </w:r>
    </w:p>
    <w:p w14:paraId="5702681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Shield</w:t>
      </w:r>
    </w:p>
    <w:p w14:paraId="12608B2F" w14:textId="77777777" w:rsidR="00682C6B" w:rsidRPr="009C2F32" w:rsidRDefault="00682C6B">
      <w:pPr>
        <w:rPr>
          <w:lang w:val="fr-CA"/>
        </w:rPr>
      </w:pPr>
    </w:p>
    <w:p w14:paraId="1CC8467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Chaque défense peut :</w:t>
      </w:r>
    </w:p>
    <w:p w14:paraId="4A442C8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réduire les dégâts</w:t>
      </w:r>
    </w:p>
    <w:p w14:paraId="346C3292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déclencher un effet spécial</w:t>
      </w:r>
    </w:p>
    <w:p w14:paraId="35DCDF7C" w14:textId="77777777" w:rsidR="00682C6B" w:rsidRPr="009C2F32" w:rsidRDefault="00682C6B">
      <w:pPr>
        <w:rPr>
          <w:lang w:val="fr-CA"/>
        </w:rPr>
      </w:pPr>
    </w:p>
    <w:p w14:paraId="757666B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lastRenderedPageBreak/>
        <w:t>Exemple :</w:t>
      </w:r>
    </w:p>
    <w:p w14:paraId="5A4F966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Counter peut renvoyer une partie des dégâts à l’attaquant.</w:t>
      </w:r>
    </w:p>
    <w:p w14:paraId="3A49ED79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5 – Système d’armes</w:t>
      </w:r>
    </w:p>
    <w:p w14:paraId="4127FEB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Créer une classe </w:t>
      </w:r>
      <w:proofErr w:type="spellStart"/>
      <w:r w:rsidRPr="009C2F32">
        <w:rPr>
          <w:lang w:val="fr-CA"/>
        </w:rPr>
        <w:t>Weapon</w:t>
      </w:r>
      <w:proofErr w:type="spellEnd"/>
      <w:r w:rsidRPr="009C2F32">
        <w:rPr>
          <w:lang w:val="fr-CA"/>
        </w:rPr>
        <w:t>.</w:t>
      </w:r>
    </w:p>
    <w:p w14:paraId="3662ADEF" w14:textId="77777777" w:rsidR="00682C6B" w:rsidRPr="009C2F32" w:rsidRDefault="00682C6B">
      <w:pPr>
        <w:rPr>
          <w:lang w:val="fr-CA"/>
        </w:rPr>
      </w:pPr>
    </w:p>
    <w:p w14:paraId="02B7774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Une arme peut modifier :</w:t>
      </w:r>
    </w:p>
    <w:p w14:paraId="536897C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les dégâts</w:t>
      </w:r>
    </w:p>
    <w:p w14:paraId="6E932F6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la portée</w:t>
      </w:r>
    </w:p>
    <w:p w14:paraId="1F8E037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certains effets</w:t>
      </w:r>
    </w:p>
    <w:p w14:paraId="2627DB0D" w14:textId="77777777" w:rsidR="00682C6B" w:rsidRPr="009C2F32" w:rsidRDefault="00682C6B">
      <w:pPr>
        <w:rPr>
          <w:lang w:val="fr-CA"/>
        </w:rPr>
      </w:pPr>
    </w:p>
    <w:p w14:paraId="620B4DF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Exemples :</w:t>
      </w:r>
    </w:p>
    <w:p w14:paraId="66BC2C6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Sword</w:t>
      </w:r>
    </w:p>
    <w:p w14:paraId="5BFFE2B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Axe</w:t>
      </w:r>
    </w:p>
    <w:p w14:paraId="02A9D0B7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Dagger</w:t>
      </w:r>
    </w:p>
    <w:p w14:paraId="47B8B97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Staff</w:t>
      </w:r>
    </w:p>
    <w:p w14:paraId="14B02B42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6 – Combat System</w:t>
      </w:r>
    </w:p>
    <w:p w14:paraId="4578345B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Créer une classe </w:t>
      </w:r>
      <w:proofErr w:type="spellStart"/>
      <w:r w:rsidRPr="009C2F32">
        <w:rPr>
          <w:lang w:val="fr-CA"/>
        </w:rPr>
        <w:t>BattleSystem</w:t>
      </w:r>
      <w:proofErr w:type="spellEnd"/>
      <w:r w:rsidRPr="009C2F32">
        <w:rPr>
          <w:lang w:val="fr-CA"/>
        </w:rPr>
        <w:t>.</w:t>
      </w:r>
    </w:p>
    <w:p w14:paraId="2F7D556F" w14:textId="77777777" w:rsidR="00682C6B" w:rsidRPr="009C2F32" w:rsidRDefault="00682C6B">
      <w:pPr>
        <w:rPr>
          <w:lang w:val="fr-CA"/>
        </w:rPr>
      </w:pPr>
    </w:p>
    <w:p w14:paraId="76435D03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Responsabilités :</w:t>
      </w:r>
    </w:p>
    <w:p w14:paraId="1154263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gérer les tours</w:t>
      </w:r>
    </w:p>
    <w:p w14:paraId="6449E11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décider qui attaque</w:t>
      </w:r>
    </w:p>
    <w:p w14:paraId="014C3D05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vérifier la mort des personnages</w:t>
      </w:r>
    </w:p>
    <w:p w14:paraId="64CD953F" w14:textId="77777777" w:rsidR="00682C6B" w:rsidRPr="009C2F32" w:rsidRDefault="00682C6B">
      <w:pPr>
        <w:rPr>
          <w:lang w:val="fr-CA"/>
        </w:rPr>
      </w:pPr>
    </w:p>
    <w:p w14:paraId="3DE3871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Structure simple :</w:t>
      </w:r>
    </w:p>
    <w:p w14:paraId="5CC1CC80" w14:textId="77777777" w:rsidR="00682C6B" w:rsidRDefault="00000000">
      <w:r>
        <w:t>while (</w:t>
      </w:r>
      <w:proofErr w:type="spellStart"/>
      <w:proofErr w:type="gramStart"/>
      <w:r>
        <w:t>player.isAlive</w:t>
      </w:r>
      <w:proofErr w:type="spellEnd"/>
      <w:proofErr w:type="gramEnd"/>
      <w:r>
        <w:t xml:space="preserve">() &amp;&amp; </w:t>
      </w:r>
      <w:proofErr w:type="spellStart"/>
      <w:proofErr w:type="gramStart"/>
      <w:r>
        <w:t>enemy.isAlive</w:t>
      </w:r>
      <w:proofErr w:type="spellEnd"/>
      <w:proofErr w:type="gramEnd"/>
      <w:r>
        <w:t>())</w:t>
      </w:r>
    </w:p>
    <w:p w14:paraId="11CF3A39" w14:textId="77777777" w:rsidR="00682C6B" w:rsidRPr="009C2F32" w:rsidRDefault="00000000">
      <w:pPr>
        <w:rPr>
          <w:lang w:val="fr-CA"/>
        </w:rPr>
      </w:pPr>
      <w:r>
        <w:t xml:space="preserve">    </w:t>
      </w:r>
      <w:proofErr w:type="gramStart"/>
      <w:r w:rsidRPr="009C2F32">
        <w:rPr>
          <w:lang w:val="fr-CA"/>
        </w:rPr>
        <w:t>effectuer</w:t>
      </w:r>
      <w:proofErr w:type="gramEnd"/>
      <w:r w:rsidRPr="009C2F32">
        <w:rPr>
          <w:lang w:val="fr-CA"/>
        </w:rPr>
        <w:t xml:space="preserve"> les actions</w:t>
      </w:r>
    </w:p>
    <w:p w14:paraId="55F94983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lastRenderedPageBreak/>
        <w:t xml:space="preserve">Étape 7 – </w:t>
      </w:r>
      <w:proofErr w:type="spellStart"/>
      <w:r w:rsidRPr="009C2F32">
        <w:rPr>
          <w:lang w:val="fr-CA"/>
        </w:rPr>
        <w:t>Cooldowns</w:t>
      </w:r>
      <w:proofErr w:type="spellEnd"/>
    </w:p>
    <w:p w14:paraId="5786184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Chaque action peut avoir :</w:t>
      </w:r>
    </w:p>
    <w:p w14:paraId="4E5D6482" w14:textId="77777777" w:rsidR="00682C6B" w:rsidRPr="009C2F32" w:rsidRDefault="00682C6B">
      <w:pPr>
        <w:rPr>
          <w:lang w:val="fr-CA"/>
        </w:rPr>
      </w:pPr>
    </w:p>
    <w:p w14:paraId="6FE5A27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cooldownMax</w:t>
      </w:r>
      <w:proofErr w:type="spellEnd"/>
    </w:p>
    <w:p w14:paraId="5796CE3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currentCooldown</w:t>
      </w:r>
      <w:proofErr w:type="spellEnd"/>
    </w:p>
    <w:p w14:paraId="4F7271FE" w14:textId="77777777" w:rsidR="00682C6B" w:rsidRPr="009C2F32" w:rsidRDefault="00682C6B">
      <w:pPr>
        <w:rPr>
          <w:lang w:val="fr-CA"/>
        </w:rPr>
      </w:pPr>
    </w:p>
    <w:p w14:paraId="748BFED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Après utilisation :</w:t>
      </w:r>
    </w:p>
    <w:p w14:paraId="39BBF7E3" w14:textId="77777777" w:rsidR="00682C6B" w:rsidRPr="009C2F32" w:rsidRDefault="00000000">
      <w:pPr>
        <w:rPr>
          <w:lang w:val="fr-CA"/>
        </w:rPr>
      </w:pPr>
      <w:proofErr w:type="spellStart"/>
      <w:proofErr w:type="gramStart"/>
      <w:r w:rsidRPr="009C2F32">
        <w:rPr>
          <w:lang w:val="fr-CA"/>
        </w:rPr>
        <w:t>currentCooldown</w:t>
      </w:r>
      <w:proofErr w:type="spellEnd"/>
      <w:proofErr w:type="gramEnd"/>
      <w:r w:rsidRPr="009C2F32">
        <w:rPr>
          <w:lang w:val="fr-CA"/>
        </w:rPr>
        <w:t xml:space="preserve"> = </w:t>
      </w:r>
      <w:proofErr w:type="spellStart"/>
      <w:r w:rsidRPr="009C2F32">
        <w:rPr>
          <w:lang w:val="fr-CA"/>
        </w:rPr>
        <w:t>cooldownMax</w:t>
      </w:r>
      <w:proofErr w:type="spellEnd"/>
    </w:p>
    <w:p w14:paraId="7B219674" w14:textId="77777777" w:rsidR="00682C6B" w:rsidRPr="009C2F32" w:rsidRDefault="00682C6B">
      <w:pPr>
        <w:rPr>
          <w:lang w:val="fr-CA"/>
        </w:rPr>
      </w:pPr>
    </w:p>
    <w:p w14:paraId="5295DBEC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Chaque tour :</w:t>
      </w:r>
    </w:p>
    <w:p w14:paraId="5A22C945" w14:textId="77777777" w:rsidR="00682C6B" w:rsidRPr="009C2F32" w:rsidRDefault="00000000">
      <w:pPr>
        <w:rPr>
          <w:lang w:val="fr-CA"/>
        </w:rPr>
      </w:pPr>
      <w:proofErr w:type="spellStart"/>
      <w:proofErr w:type="gramStart"/>
      <w:r w:rsidRPr="009C2F32">
        <w:rPr>
          <w:lang w:val="fr-CA"/>
        </w:rPr>
        <w:t>currentCooldown</w:t>
      </w:r>
      <w:proofErr w:type="spellEnd"/>
      <w:proofErr w:type="gramEnd"/>
      <w:r w:rsidRPr="009C2F32">
        <w:rPr>
          <w:lang w:val="fr-CA"/>
        </w:rPr>
        <w:t>--</w:t>
      </w:r>
    </w:p>
    <w:p w14:paraId="0390426C" w14:textId="77777777" w:rsidR="00682C6B" w:rsidRPr="009C2F32" w:rsidRDefault="00682C6B">
      <w:pPr>
        <w:rPr>
          <w:lang w:val="fr-CA"/>
        </w:rPr>
      </w:pPr>
    </w:p>
    <w:p w14:paraId="5050E15B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Cela empêche le spam de certaines attaques puissantes.</w:t>
      </w:r>
    </w:p>
    <w:p w14:paraId="49E23BC5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 xml:space="preserve">Étape 8 – </w:t>
      </w:r>
      <w:proofErr w:type="spellStart"/>
      <w:r w:rsidRPr="009C2F32">
        <w:rPr>
          <w:lang w:val="fr-CA"/>
        </w:rPr>
        <w:t>Status</w:t>
      </w:r>
      <w:proofErr w:type="spellEnd"/>
      <w:r w:rsidRPr="009C2F32">
        <w:rPr>
          <w:lang w:val="fr-CA"/>
        </w:rPr>
        <w:t xml:space="preserve"> </w:t>
      </w:r>
      <w:proofErr w:type="spellStart"/>
      <w:r w:rsidRPr="009C2F32">
        <w:rPr>
          <w:lang w:val="fr-CA"/>
        </w:rPr>
        <w:t>Effects</w:t>
      </w:r>
      <w:proofErr w:type="spellEnd"/>
    </w:p>
    <w:p w14:paraId="071BDAF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Créer une classe </w:t>
      </w:r>
      <w:proofErr w:type="spellStart"/>
      <w:r w:rsidRPr="009C2F32">
        <w:rPr>
          <w:lang w:val="fr-CA"/>
        </w:rPr>
        <w:t>StatusEffect</w:t>
      </w:r>
      <w:proofErr w:type="spellEnd"/>
      <w:r w:rsidRPr="009C2F32">
        <w:rPr>
          <w:lang w:val="fr-CA"/>
        </w:rPr>
        <w:t>.</w:t>
      </w:r>
    </w:p>
    <w:p w14:paraId="52AD27BA" w14:textId="77777777" w:rsidR="00682C6B" w:rsidRPr="009C2F32" w:rsidRDefault="00682C6B">
      <w:pPr>
        <w:rPr>
          <w:lang w:val="fr-CA"/>
        </w:rPr>
      </w:pPr>
    </w:p>
    <w:p w14:paraId="57D9E22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Exemples :</w:t>
      </w:r>
    </w:p>
    <w:p w14:paraId="5CC625B2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Poison (perte de HP chaque tour)</w:t>
      </w:r>
    </w:p>
    <w:p w14:paraId="38A0FF99" w14:textId="77777777" w:rsidR="00682C6B" w:rsidRDefault="00000000">
      <w:r>
        <w:t>- Burn</w:t>
      </w:r>
    </w:p>
    <w:p w14:paraId="137A5392" w14:textId="77777777" w:rsidR="00682C6B" w:rsidRDefault="00000000">
      <w:r>
        <w:t>- Bleed</w:t>
      </w:r>
    </w:p>
    <w:p w14:paraId="56E4CA59" w14:textId="77777777" w:rsidR="00682C6B" w:rsidRDefault="00000000">
      <w:r>
        <w:t>- Stun</w:t>
      </w:r>
    </w:p>
    <w:p w14:paraId="2233AF05" w14:textId="77777777" w:rsidR="00682C6B" w:rsidRDefault="00682C6B"/>
    <w:p w14:paraId="33CE21DE" w14:textId="77777777" w:rsidR="00682C6B" w:rsidRDefault="00000000">
      <w:r>
        <w:t>Dans Character :</w:t>
      </w:r>
    </w:p>
    <w:p w14:paraId="05F60D5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List&lt;</w:t>
      </w:r>
      <w:proofErr w:type="spellStart"/>
      <w:r w:rsidRPr="009C2F32">
        <w:rPr>
          <w:lang w:val="fr-CA"/>
        </w:rPr>
        <w:t>StatusEffect</w:t>
      </w:r>
      <w:proofErr w:type="spellEnd"/>
      <w:r w:rsidRPr="009C2F32">
        <w:rPr>
          <w:lang w:val="fr-CA"/>
        </w:rPr>
        <w:t xml:space="preserve">&gt; </w:t>
      </w:r>
      <w:proofErr w:type="spellStart"/>
      <w:r w:rsidRPr="009C2F32">
        <w:rPr>
          <w:lang w:val="fr-CA"/>
        </w:rPr>
        <w:t>activeEffects</w:t>
      </w:r>
      <w:proofErr w:type="spellEnd"/>
    </w:p>
    <w:p w14:paraId="4B6A1486" w14:textId="77777777" w:rsidR="00682C6B" w:rsidRPr="009C2F32" w:rsidRDefault="00682C6B">
      <w:pPr>
        <w:rPr>
          <w:lang w:val="fr-CA"/>
        </w:rPr>
      </w:pPr>
    </w:p>
    <w:p w14:paraId="3FA23DA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Chaque tour :</w:t>
      </w:r>
    </w:p>
    <w:p w14:paraId="4E2536B8" w14:textId="77777777" w:rsidR="00682C6B" w:rsidRPr="009C2F32" w:rsidRDefault="00000000">
      <w:pPr>
        <w:rPr>
          <w:lang w:val="fr-CA"/>
        </w:rPr>
      </w:pPr>
      <w:proofErr w:type="spellStart"/>
      <w:proofErr w:type="gramStart"/>
      <w:r w:rsidRPr="009C2F32">
        <w:rPr>
          <w:lang w:val="fr-CA"/>
        </w:rPr>
        <w:t>effect.tick</w:t>
      </w:r>
      <w:proofErr w:type="spellEnd"/>
      <w:proofErr w:type="gramEnd"/>
      <w:r w:rsidRPr="009C2F32">
        <w:rPr>
          <w:lang w:val="fr-CA"/>
        </w:rPr>
        <w:t>()</w:t>
      </w:r>
    </w:p>
    <w:p w14:paraId="04B10A03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lastRenderedPageBreak/>
        <w:t>Étape 9 – Battle Log</w:t>
      </w:r>
    </w:p>
    <w:p w14:paraId="16D9CE6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Créer un système pour enregistrer les événements du combat.</w:t>
      </w:r>
    </w:p>
    <w:p w14:paraId="3CD06A43" w14:textId="77777777" w:rsidR="00682C6B" w:rsidRPr="009C2F32" w:rsidRDefault="00682C6B">
      <w:pPr>
        <w:rPr>
          <w:lang w:val="fr-CA"/>
        </w:rPr>
      </w:pPr>
    </w:p>
    <w:p w14:paraId="22895732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Exemples :</w:t>
      </w:r>
    </w:p>
    <w:p w14:paraId="09E2DE40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Hero attaque Goblin (12 dégâts)</w:t>
      </w:r>
    </w:p>
    <w:p w14:paraId="5F7502DB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Goblin esquive</w:t>
      </w:r>
    </w:p>
    <w:p w14:paraId="26FB81F2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Hero utilise </w:t>
      </w:r>
      <w:proofErr w:type="spellStart"/>
      <w:r w:rsidRPr="009C2F32">
        <w:rPr>
          <w:lang w:val="fr-CA"/>
        </w:rPr>
        <w:t>Fireball</w:t>
      </w:r>
      <w:proofErr w:type="spellEnd"/>
    </w:p>
    <w:p w14:paraId="19B4FA75" w14:textId="77777777" w:rsidR="00682C6B" w:rsidRPr="009C2F32" w:rsidRDefault="00682C6B">
      <w:pPr>
        <w:rPr>
          <w:lang w:val="fr-CA"/>
        </w:rPr>
      </w:pPr>
    </w:p>
    <w:p w14:paraId="4EF9104D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Cela servira pour :</w:t>
      </w:r>
    </w:p>
    <w:p w14:paraId="43F343D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 xml:space="preserve">- </w:t>
      </w:r>
      <w:proofErr w:type="spellStart"/>
      <w:r w:rsidRPr="009C2F32">
        <w:rPr>
          <w:lang w:val="fr-CA"/>
        </w:rPr>
        <w:t>debug</w:t>
      </w:r>
      <w:proofErr w:type="spellEnd"/>
    </w:p>
    <w:p w14:paraId="667EA88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interface graphique</w:t>
      </w:r>
    </w:p>
    <w:p w14:paraId="24154FC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replays</w:t>
      </w:r>
    </w:p>
    <w:p w14:paraId="60A2CA0E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10 – Intelligence artificielle ennemie</w:t>
      </w:r>
    </w:p>
    <w:p w14:paraId="602E5479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Créer une logique simple pour l’ennemi.</w:t>
      </w:r>
    </w:p>
    <w:p w14:paraId="6C6B9A8B" w14:textId="77777777" w:rsidR="00682C6B" w:rsidRPr="009C2F32" w:rsidRDefault="00682C6B">
      <w:pPr>
        <w:rPr>
          <w:lang w:val="fr-CA"/>
        </w:rPr>
      </w:pPr>
    </w:p>
    <w:p w14:paraId="7714B89C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Exemple :</w:t>
      </w:r>
    </w:p>
    <w:p w14:paraId="70FB2B16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- 60% attaquer</w:t>
      </w:r>
    </w:p>
    <w:p w14:paraId="6EB0D2EA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- 20% défendre</w:t>
      </w:r>
    </w:p>
    <w:p w14:paraId="109858D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- 20% utiliser une compétence</w:t>
      </w:r>
    </w:p>
    <w:p w14:paraId="3F93FC81" w14:textId="77777777" w:rsidR="00682C6B" w:rsidRPr="009C2F32" w:rsidRDefault="00682C6B">
      <w:pPr>
        <w:rPr>
          <w:lang w:val="fr-CA"/>
        </w:rPr>
      </w:pPr>
    </w:p>
    <w:p w14:paraId="2B4AABA5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Plus tard :</w:t>
      </w:r>
    </w:p>
    <w:p w14:paraId="6AA7970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comportement stratégique</w:t>
      </w:r>
    </w:p>
    <w:p w14:paraId="3A5AE42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priorités</w:t>
      </w:r>
    </w:p>
    <w:p w14:paraId="4BF0885C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boss AI</w:t>
      </w:r>
    </w:p>
    <w:p w14:paraId="65AC0E7B" w14:textId="77777777" w:rsidR="00682C6B" w:rsidRPr="009C2F32" w:rsidRDefault="00000000">
      <w:pPr>
        <w:pStyle w:val="Titre2"/>
        <w:rPr>
          <w:lang w:val="fr-CA"/>
        </w:rPr>
      </w:pPr>
      <w:r w:rsidRPr="009C2F32">
        <w:rPr>
          <w:lang w:val="fr-CA"/>
        </w:rPr>
        <w:t>Étape 11 – Prochaines améliorations possibles</w:t>
      </w:r>
    </w:p>
    <w:p w14:paraId="14B47574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Une fois le système de base fonctionnel :</w:t>
      </w:r>
    </w:p>
    <w:p w14:paraId="6A0AA4C7" w14:textId="77777777" w:rsidR="00682C6B" w:rsidRPr="009C2F32" w:rsidRDefault="00682C6B">
      <w:pPr>
        <w:rPr>
          <w:lang w:val="fr-CA"/>
        </w:rPr>
      </w:pPr>
    </w:p>
    <w:p w14:paraId="356044A1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lastRenderedPageBreak/>
        <w:t>Ajouter :</w:t>
      </w:r>
    </w:p>
    <w:p w14:paraId="4935A243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système d’expérience (XP)</w:t>
      </w:r>
    </w:p>
    <w:p w14:paraId="299ED303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niveaux</w:t>
      </w:r>
    </w:p>
    <w:p w14:paraId="4D11D86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inventaire</w:t>
      </w:r>
    </w:p>
    <w:p w14:paraId="40A8D298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équipements</w:t>
      </w:r>
    </w:p>
    <w:p w14:paraId="27A3FADF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arbres de compétences</w:t>
      </w:r>
    </w:p>
    <w:p w14:paraId="58DBF4D5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système de critique</w:t>
      </w:r>
    </w:p>
    <w:p w14:paraId="094C7596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- initiative / vitesse</w:t>
      </w:r>
    </w:p>
    <w:p w14:paraId="5547A5AD" w14:textId="77777777" w:rsidR="00682C6B" w:rsidRPr="009C2F32" w:rsidRDefault="00682C6B">
      <w:pPr>
        <w:rPr>
          <w:lang w:val="fr-CA"/>
        </w:rPr>
      </w:pPr>
    </w:p>
    <w:p w14:paraId="38ABC1CE" w14:textId="77777777" w:rsidR="00682C6B" w:rsidRPr="009C2F32" w:rsidRDefault="00000000">
      <w:pPr>
        <w:rPr>
          <w:lang w:val="fr-CA"/>
        </w:rPr>
      </w:pPr>
      <w:r w:rsidRPr="009C2F32">
        <w:rPr>
          <w:lang w:val="fr-CA"/>
        </w:rPr>
        <w:t>Ces systèmes sont la base des RPG modernes.</w:t>
      </w:r>
    </w:p>
    <w:sectPr w:rsidR="00682C6B" w:rsidRPr="009C2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4169">
    <w:abstractNumId w:val="8"/>
  </w:num>
  <w:num w:numId="2" w16cid:durableId="2111856494">
    <w:abstractNumId w:val="6"/>
  </w:num>
  <w:num w:numId="3" w16cid:durableId="1605651995">
    <w:abstractNumId w:val="5"/>
  </w:num>
  <w:num w:numId="4" w16cid:durableId="543635732">
    <w:abstractNumId w:val="4"/>
  </w:num>
  <w:num w:numId="5" w16cid:durableId="223105109">
    <w:abstractNumId w:val="7"/>
  </w:num>
  <w:num w:numId="6" w16cid:durableId="1078092229">
    <w:abstractNumId w:val="3"/>
  </w:num>
  <w:num w:numId="7" w16cid:durableId="429086307">
    <w:abstractNumId w:val="2"/>
  </w:num>
  <w:num w:numId="8" w16cid:durableId="754939643">
    <w:abstractNumId w:val="1"/>
  </w:num>
  <w:num w:numId="9" w16cid:durableId="130909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C7"/>
    <w:rsid w:val="0006063C"/>
    <w:rsid w:val="0015074B"/>
    <w:rsid w:val="0029639D"/>
    <w:rsid w:val="00326F90"/>
    <w:rsid w:val="0053256B"/>
    <w:rsid w:val="00682C6B"/>
    <w:rsid w:val="009C2F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EA833"/>
  <w14:defaultImageDpi w14:val="300"/>
  <w15:docId w15:val="{F0E21CB1-3E2D-46B4-A059-3F5EF627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446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Mikhail Kurilenko</cp:lastModifiedBy>
  <cp:revision>1</cp:revision>
  <dcterms:created xsi:type="dcterms:W3CDTF">2013-12-23T23:15:00Z</dcterms:created>
  <dcterms:modified xsi:type="dcterms:W3CDTF">2026-04-29T02:09:00Z</dcterms:modified>
  <cp:category/>
</cp:coreProperties>
</file>